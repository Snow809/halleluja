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B87"/>
          <w:sz w:val="44"/>
        </w:rPr>
        <w:t>ATLAS TECH SOLUTIONS</w:t>
        <w:br/>
      </w:r>
      <w:r>
        <w:rPr>
          <w:color w:val="555555"/>
          <w:sz w:val="20"/>
        </w:rPr>
        <w:t>45, Boulevard d'Anfa, 5ème étage • 20000 Casablanca</w:t>
        <w:br/>
      </w:r>
      <w:r>
        <w:rPr>
          <w:color w:val="555555"/>
          <w:sz w:val="20"/>
        </w:rPr>
        <w:t>ICE : 001524879632541 • RC : 123456 • IF : 45871236 • CNSS : 9876543</w:t>
      </w:r>
    </w:p>
    <w:p>
      <w:r>
        <w:rPr>
          <w:color w:val="004B87"/>
        </w:rPr>
        <w:t>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28"/>
          <w:u w:val="single"/>
        </w:rPr>
        <w:t>ATTESTATION D'AFFILIATION À L'AMO ET À LA MUTUELLE COMPLÉMENTAIRE</w:t>
      </w:r>
    </w:p>
    <w:p>
      <w:r>
        <w:br/>
      </w:r>
    </w:p>
    <w:p>
      <w:pPr>
        <w:jc w:val="both"/>
      </w:pPr>
      <w:r>
        <w:t xml:space="preserve">Nous soussignés, la société </w:t>
      </w:r>
      <w:r>
        <w:rPr>
          <w:b/>
        </w:rPr>
        <w:t>Atlas Tech Solutions S.A.R.L</w:t>
      </w:r>
      <w:r>
        <w:t xml:space="preserve">, représentée par </w:t>
      </w:r>
      <w:r>
        <w:rPr>
          <w:b/>
        </w:rPr>
        <w:t>Madame Kenza Alaoui</w:t>
      </w:r>
      <w:r>
        <w:t xml:space="preserve">, agissant en qualité de </w:t>
      </w:r>
      <w:r>
        <w:rPr>
          <w:b/>
        </w:rPr>
        <w:t>Directrice des Ressources Humaines</w:t>
      </w:r>
      <w:r>
        <w:t>, attestons par la présente que :</w:t>
      </w:r>
    </w:p>
    <w:p>
      <w:pPr>
        <w:ind w:left="720"/>
      </w:pPr>
      <w:r>
        <w:rPr>
          <w:b w:val="0"/>
        </w:rPr>
        <w:t xml:space="preserve">Monsieur / Madame </w:t>
      </w:r>
      <w:r>
        <w:rPr>
          <w:b/>
        </w:rPr>
        <w:t>[Nom et Prénom de l'employé(e)]</w:t>
        <w:br/>
      </w:r>
      <w:r>
        <w:t xml:space="preserve">Titulaire de la Carte Nationale d'Identité (CIN) N° : </w:t>
      </w:r>
      <w:r>
        <w:rPr>
          <w:b/>
        </w:rPr>
        <w:t>[Numéro CIN]</w:t>
        <w:br/>
      </w:r>
      <w:r>
        <w:t xml:space="preserve">Immatriculé(e) à la CNSS sous le N° : </w:t>
      </w:r>
      <w:r>
        <w:rPr>
          <w:b/>
        </w:rPr>
        <w:t>[Numéro CNSS personnel]</w:t>
      </w:r>
    </w:p>
    <w:p>
      <w:pPr>
        <w:jc w:val="both"/>
      </w:pPr>
      <w:r>
        <w:t xml:space="preserve">Est régulièrement affilié(e) à l'Assurance Maladie Obligatoire (AMO) ainsi qu'à notre contrat d'assurance maladie complémentaire (Mutuelle) souscrit auprès de la compagnie </w:t>
      </w:r>
      <w:r>
        <w:rPr>
          <w:b/>
        </w:rPr>
        <w:t>[Nom de la compagnie d'assurance, ex: Wafa Assurance, RMA, Sanlam]</w:t>
      </w:r>
      <w:r>
        <w:t xml:space="preserve">, sous le contrat / numéro de police d'assurance : </w:t>
      </w:r>
      <w:r>
        <w:rPr>
          <w:b/>
        </w:rPr>
        <w:t>[Numéro de police]</w:t>
      </w:r>
      <w:r>
        <w:t>.</w:t>
      </w:r>
    </w:p>
    <w:p>
      <w:pPr>
        <w:jc w:val="both"/>
      </w:pPr>
      <w:r>
        <w:t>Nous certifions que les cotisations patronales et salariales relatives à cette couverture médicale sont régulièrement prélevées sur le salaire de l'intéressé(e) et reversées aux organismes concernés.</w:t>
      </w:r>
    </w:p>
    <w:p>
      <w:pPr>
        <w:jc w:val="both"/>
      </w:pPr>
      <w:r>
        <w:t>Cette attestation lui est délivrée sur sa demande, pour servir et valoir ce que de droit.</w:t>
      </w:r>
    </w:p>
    <w:p>
      <w:r>
        <w:br/>
      </w:r>
    </w:p>
    <w:p>
      <w:pPr>
        <w:jc w:val="right"/>
      </w:pPr>
      <w:r>
        <w:rPr>
          <w:b w:val="0"/>
        </w:rPr>
        <w:t>Fait à Casablanca, le [Date de délivrance]</w:t>
        <w:br/>
        <w:br/>
      </w:r>
      <w:r>
        <w:rPr>
          <w:b/>
        </w:rPr>
        <w:t>Kenza Alaoui</w:t>
        <w:br/>
        <w:t>Directrice des Ressources Humaines</w:t>
        <w:br/>
        <w:br/>
      </w:r>
      <w:r>
        <w:rPr>
          <w:i/>
        </w:rPr>
        <w:t>[Cachet et Signature]</w:t>
      </w:r>
      <w:r>
        <w:br/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Atlas Tech Solutions S.A.R.L au capital de 100 000 DHS - Siège Social : 45, Bd d'Anfa, 5ème étage, 20000 Casablanca</w:t>
      <w:br/>
      <w:t>Tél : +212 5 22 12 34 56 - Email : rh@atlastech-solutions.ma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