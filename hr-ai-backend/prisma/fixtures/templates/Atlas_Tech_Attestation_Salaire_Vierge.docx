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B87"/>
          <w:sz w:val="44"/>
        </w:rPr>
        <w:t>ATLAS TECH SOLUTIONS</w:t>
        <w:br/>
      </w:r>
      <w:r>
        <w:rPr>
          <w:color w:val="555555"/>
          <w:sz w:val="20"/>
        </w:rPr>
        <w:t>45, Boulevard d'Anfa, 5ème étage • 20000 Casablanca</w:t>
        <w:br/>
      </w:r>
      <w:r>
        <w:rPr>
          <w:color w:val="555555"/>
          <w:sz w:val="20"/>
        </w:rPr>
        <w:t>ICE : 001524879632541 • RC : 123456 • IF : 45871236 • CNSS : 9876543</w:t>
      </w:r>
    </w:p>
    <w:p>
      <w:r>
        <w:rPr>
          <w:color w:val="004B87"/>
        </w:rPr>
        <w:t>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32"/>
          <w:u w:val="single"/>
        </w:rPr>
        <w:t>ATTESTATION DE SALAIRE</w:t>
      </w:r>
    </w:p>
    <w:p>
      <w:r>
        <w:br/>
      </w:r>
    </w:p>
    <w:p>
      <w:pPr>
        <w:jc w:val="both"/>
      </w:pPr>
      <w:r>
        <w:t xml:space="preserve">Nous soussignés, la société </w:t>
      </w:r>
      <w:r>
        <w:rPr>
          <w:b/>
        </w:rPr>
        <w:t>Atlas Tech Solutions S.A.R.L</w:t>
      </w:r>
      <w:r>
        <w:t xml:space="preserve">, représentée par </w:t>
      </w:r>
      <w:r>
        <w:rPr>
          <w:b/>
        </w:rPr>
        <w:t>Madame Kenza Alaoui</w:t>
      </w:r>
      <w:r>
        <w:t xml:space="preserve">, agissant en qualité de </w:t>
      </w:r>
      <w:r>
        <w:rPr>
          <w:b/>
        </w:rPr>
        <w:t>Directrice des Ressources Humaines</w:t>
      </w:r>
      <w:r>
        <w:t>, attestons par la présente que :</w:t>
      </w:r>
    </w:p>
    <w:p>
      <w:pPr>
        <w:ind w:left="720"/>
      </w:pPr>
      <w:r>
        <w:rPr>
          <w:b w:val="0"/>
        </w:rPr>
        <w:t xml:space="preserve">Monsieur / Madame </w:t>
      </w:r>
      <w:r>
        <w:rPr>
          <w:b/>
        </w:rPr>
        <w:t>[Nom et Prénom de l'employé(e)]</w:t>
        <w:br/>
      </w:r>
      <w:r>
        <w:t xml:space="preserve">Titulaire de la Carte Nationale d'Identité (CIN) N° : </w:t>
      </w:r>
      <w:r>
        <w:rPr>
          <w:b/>
        </w:rPr>
        <w:t>[Numéro CIN]</w:t>
        <w:br/>
      </w:r>
      <w:r>
        <w:t xml:space="preserve">Immatriculé(e) à la CNSS sous le N° : </w:t>
      </w:r>
      <w:r>
        <w:rPr>
          <w:b/>
        </w:rPr>
        <w:t>[Numéro CNSS personnel]</w:t>
      </w:r>
    </w:p>
    <w:p>
      <w:pPr>
        <w:jc w:val="both"/>
      </w:pPr>
      <w:r>
        <w:t xml:space="preserve">Est employé(e) au sein de notre entreprise depuis le </w:t>
      </w:r>
      <w:r>
        <w:rPr>
          <w:b/>
        </w:rPr>
        <w:t>[Date d'embauche]</w:t>
      </w:r>
      <w:r>
        <w:t xml:space="preserve">, où il/elle exerce actuellement la fonction de </w:t>
      </w:r>
      <w:r>
        <w:rPr>
          <w:b/>
        </w:rPr>
        <w:t>[Intitulé du poste]</w:t>
      </w:r>
      <w:r>
        <w:t>.</w:t>
      </w:r>
    </w:p>
    <w:p>
      <w:pPr>
        <w:jc w:val="both"/>
      </w:pPr>
      <w:r>
        <w:t xml:space="preserve">Par la présente, nous certifions que l'intéressé(e) perçoit actuellement un salaire mensuel net s'élevant à </w:t>
      </w:r>
      <w:r>
        <w:rPr>
          <w:b/>
        </w:rPr>
        <w:t>[Montant en chiffres] DHS</w:t>
      </w:r>
      <w:r>
        <w:t xml:space="preserve"> (</w:t>
      </w:r>
      <w:r>
        <w:rPr>
          <w:b/>
        </w:rPr>
        <w:t>[Montant en toutes lettres] Dirhams</w:t>
      </w:r>
      <w:r>
        <w:t>).</w:t>
      </w:r>
    </w:p>
    <w:p>
      <w:pPr>
        <w:jc w:val="both"/>
      </w:pPr>
      <w:r>
        <w:t>Cette attestation lui est délivrée sur sa demande, pour servir et valoir ce que de droit.</w:t>
      </w:r>
    </w:p>
    <w:p>
      <w:r>
        <w:br/>
      </w:r>
    </w:p>
    <w:p>
      <w:pPr>
        <w:jc w:val="right"/>
      </w:pPr>
      <w:r>
        <w:rPr>
          <w:b w:val="0"/>
        </w:rPr>
        <w:t>Fait à Casablanca, le [Date de délivrance]</w:t>
        <w:br/>
        <w:br/>
      </w:r>
      <w:r>
        <w:rPr>
          <w:b/>
        </w:rPr>
        <w:t>Kenza Alaoui</w:t>
        <w:br/>
        <w:t>Directrice des Ressources Humaines</w:t>
        <w:br/>
        <w:br/>
      </w:r>
      <w:r>
        <w:rPr>
          <w:i/>
        </w:rPr>
        <w:t>[Cachet et Signature]</w:t>
      </w:r>
      <w:r>
        <w:br/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Atlas Tech Solutions S.A.R.L au capital de 100 000 DHS - Siège Social : 45, Bd d'Anfa, 5ème étage, 20000 Casablanca</w:t>
      <w:br/>
      <w:t>Tél : +212 5 22 12 34 56 - Email : rh@atlastech-solutions.ma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