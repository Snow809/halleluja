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B87"/>
          <w:sz w:val="44"/>
        </w:rPr>
        <w:t>ATLAS TECH SOLUTIONS</w:t>
        <w:br/>
      </w:r>
      <w:r>
        <w:rPr>
          <w:color w:val="555555"/>
          <w:sz w:val="20"/>
        </w:rPr>
        <w:t>45, Boulevard d'Anfa, 5ème étage • 20000 Casablanca</w:t>
        <w:br/>
      </w:r>
      <w:r>
        <w:rPr>
          <w:color w:val="555555"/>
          <w:sz w:val="20"/>
        </w:rPr>
        <w:t>ICE : 001524879632541 • RC : 123456 • IF : 45871236 • CNSS : 9876543</w:t>
      </w:r>
    </w:p>
    <w:p>
      <w:r>
        <w:rPr>
          <w:color w:val="004B87"/>
        </w:rPr>
        <w:t>_________________________________________________________________</w:t>
      </w:r>
    </w:p>
    <w:p>
      <w:r>
        <w:br/>
      </w:r>
    </w:p>
    <w:p>
      <w:pPr>
        <w:jc w:val="center"/>
      </w:pPr>
      <w:r>
        <w:rPr>
          <w:b/>
          <w:sz w:val="32"/>
          <w:u w:val="single"/>
        </w:rPr>
        <w:t>ATTESTATION DE DÉCLARATION À LA CNSS</w:t>
      </w:r>
    </w:p>
    <w:p>
      <w:r>
        <w:br/>
      </w:r>
    </w:p>
    <w:p>
      <w:pPr>
        <w:jc w:val="both"/>
      </w:pPr>
      <w:r>
        <w:t xml:space="preserve">Nous soussignés, la société </w:t>
      </w:r>
      <w:r>
        <w:rPr>
          <w:b/>
        </w:rPr>
        <w:t>Atlas Tech Solutions S.A.R.L</w:t>
      </w:r>
      <w:r>
        <w:t xml:space="preserve">, représentée par </w:t>
      </w:r>
      <w:r>
        <w:rPr>
          <w:b/>
        </w:rPr>
        <w:t>Madame Kenza Alaoui</w:t>
      </w:r>
      <w:r>
        <w:t xml:space="preserve">, agissant en qualité de </w:t>
      </w:r>
      <w:r>
        <w:rPr>
          <w:b/>
        </w:rPr>
        <w:t>Directrice des Ressources Humaines</w:t>
      </w:r>
      <w:r>
        <w:t>, attestons par la présente que :</w:t>
      </w:r>
    </w:p>
    <w:p>
      <w:pPr>
        <w:ind w:left="720"/>
      </w:pPr>
      <w:r>
        <w:rPr>
          <w:b w:val="0"/>
        </w:rPr>
        <w:t xml:space="preserve">Monsieur / Madame </w:t>
      </w:r>
      <w:r>
        <w:rPr>
          <w:b/>
        </w:rPr>
        <w:t>[Nom et Prénom de l'employé(e)]</w:t>
        <w:br/>
      </w:r>
      <w:r>
        <w:t xml:space="preserve">Titulaire de la Carte Nationale d'Identité (CIN) N° : </w:t>
      </w:r>
      <w:r>
        <w:rPr>
          <w:b/>
        </w:rPr>
        <w:t>[Numéro CIN]</w:t>
        <w:br/>
      </w:r>
    </w:p>
    <w:p>
      <w:pPr>
        <w:jc w:val="both"/>
      </w:pPr>
      <w:r>
        <w:t xml:space="preserve">Est régulièrement déclaré(e) par nos soins à la Caisse Nationale de Sécurité Sociale (CNSS) sous le numéro d'immatriculation personnel : </w:t>
      </w:r>
      <w:r>
        <w:rPr>
          <w:b/>
        </w:rPr>
        <w:t>[Numéro CNSS personnel]</w:t>
      </w:r>
      <w:r>
        <w:t>.</w:t>
      </w:r>
    </w:p>
    <w:p>
      <w:pPr>
        <w:jc w:val="both"/>
      </w:pPr>
      <w:r>
        <w:t xml:space="preserve">Nous certifions également que notre société s'acquitte régulièrement des cotisations sociales le/la concernant, sous notre numéro d'affiliation employeur </w:t>
      </w:r>
      <w:r>
        <w:rPr>
          <w:b/>
        </w:rPr>
        <w:t>9876543</w:t>
      </w:r>
      <w:r>
        <w:t>, conformément à la législation en vigueur.</w:t>
      </w:r>
    </w:p>
    <w:p>
      <w:pPr>
        <w:jc w:val="both"/>
      </w:pPr>
      <w:r>
        <w:t>Cette attestation lui est délivrée sur sa demande, pour servir et valoir ce que de droit.</w:t>
      </w:r>
    </w:p>
    <w:p>
      <w:r>
        <w:br/>
      </w:r>
    </w:p>
    <w:p>
      <w:pPr>
        <w:jc w:val="right"/>
      </w:pPr>
      <w:r>
        <w:rPr>
          <w:b w:val="0"/>
        </w:rPr>
        <w:t>Fait à Casablanca, le [Date de délivrance]</w:t>
        <w:br/>
        <w:br/>
      </w:r>
      <w:r>
        <w:rPr>
          <w:b/>
        </w:rPr>
        <w:t>Kenza Alaoui</w:t>
        <w:br/>
        <w:t>Directrice des Ressources Humaines</w:t>
        <w:br/>
        <w:br/>
      </w:r>
      <w:r>
        <w:rPr>
          <w:i/>
        </w:rPr>
        <w:t>[Cachet et Signature]</w:t>
      </w:r>
      <w:r>
        <w:br/>
        <w:br/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Atlas Tech Solutions S.A.R.L au capital de 100 000 DHS - Siège Social : 45, Bd d'Anfa, 5ème étage, 20000 Casablanca</w:t>
      <w:br/>
      <w:t>Tél : +212 5 22 12 34 56 - Email : rh@atlastech-solutions.ma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