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B87"/>
          <w:sz w:val="44"/>
        </w:rPr>
        <w:t>ATLAS TECH SOLUTIONS</w:t>
        <w:br/>
      </w:r>
      <w:r>
        <w:rPr>
          <w:color w:val="555555"/>
          <w:sz w:val="20"/>
        </w:rPr>
        <w:t>45, Boulevard d'Anfa, 5ème étage • 20000 Casablanca</w:t>
        <w:br/>
      </w:r>
      <w:r>
        <w:rPr>
          <w:color w:val="555555"/>
          <w:sz w:val="20"/>
        </w:rPr>
        <w:t>ICE : 001524879632541 • RC : 123456 • IF : 45871236 • CNSS : 9876543</w:t>
      </w:r>
    </w:p>
    <w:p>
      <w:r>
        <w:rPr>
          <w:color w:val="004B87"/>
        </w:rPr>
        <w:t>_________________________________________________________________</w:t>
      </w:r>
    </w:p>
    <w:p>
      <w:r>
        <w:br/>
      </w:r>
    </w:p>
    <w:p>
      <w:pPr>
        <w:jc w:val="center"/>
      </w:pPr>
      <w:r>
        <w:rPr>
          <w:b/>
          <w:sz w:val="32"/>
          <w:u w:val="single"/>
        </w:rPr>
        <w:t>ATTESTATION DE RETENUE À LA SOURCE</w:t>
        <w:br/>
        <w:t>(IMPÔT SUR LE REVENU)</w:t>
      </w:r>
    </w:p>
    <w:p>
      <w:r>
        <w:br/>
      </w:r>
    </w:p>
    <w:p>
      <w:pPr>
        <w:jc w:val="both"/>
      </w:pPr>
      <w:r>
        <w:t xml:space="preserve">Nous soussignés, la société </w:t>
      </w:r>
      <w:r>
        <w:rPr>
          <w:b/>
        </w:rPr>
        <w:t>Atlas Tech Solutions S.A.R.L</w:t>
      </w:r>
      <w:r>
        <w:t xml:space="preserve">, représentée par </w:t>
      </w:r>
      <w:r>
        <w:rPr>
          <w:b/>
        </w:rPr>
        <w:t>Madame Kenza Alaoui</w:t>
      </w:r>
      <w:r>
        <w:t xml:space="preserve">, agissant en qualité de </w:t>
      </w:r>
      <w:r>
        <w:rPr>
          <w:b/>
        </w:rPr>
        <w:t>Directrice des Ressources Humaines</w:t>
      </w:r>
      <w:r>
        <w:t>, attestons par la présente que :</w:t>
      </w:r>
    </w:p>
    <w:p>
      <w:pPr>
        <w:ind w:left="720"/>
      </w:pPr>
      <w:r>
        <w:rPr>
          <w:b w:val="0"/>
        </w:rPr>
        <w:t xml:space="preserve">Monsieur / Madame </w:t>
      </w:r>
      <w:r>
        <w:rPr>
          <w:b/>
        </w:rPr>
        <w:t>[Nom et Prénom de l'employé(e)]</w:t>
        <w:br/>
      </w:r>
      <w:r>
        <w:t xml:space="preserve">Titulaire de la Carte Nationale d'Identité (CIN) N° : </w:t>
      </w:r>
      <w:r>
        <w:rPr>
          <w:b/>
        </w:rPr>
        <w:t>[Numéro CIN]</w:t>
        <w:br/>
      </w:r>
      <w:r>
        <w:t xml:space="preserve">Immatriculé(e) à la CNSS sous le N° : </w:t>
      </w:r>
      <w:r>
        <w:rPr>
          <w:b/>
        </w:rPr>
        <w:t>[Numéro CNSS personnel]</w:t>
      </w:r>
    </w:p>
    <w:p>
      <w:pPr>
        <w:jc w:val="both"/>
      </w:pPr>
      <w:r>
        <w:br/>
        <w:t xml:space="preserve">A perçu au cours de l'année </w:t>
      </w:r>
      <w:r>
        <w:rPr>
          <w:b/>
        </w:rPr>
        <w:t>[Année de référence, ex: 2025]</w:t>
      </w:r>
      <w:r>
        <w:t xml:space="preserve"> des rémunérations sur lesquelles nous avons opéré les retenues à la source au titre de l'Impôt sur le Revenu (IR), conformément à la législation fiscale en vigueur, selon le détail suivant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Rémunération Brute Globale</w:t>
            </w:r>
          </w:p>
        </w:tc>
        <w:tc>
          <w:tcPr>
            <w:tcW w:type="dxa" w:w="4680"/>
          </w:tcPr>
          <w:p>
            <w:r>
              <w:t>[Rémunération brute globale] DHS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Salaire Net Imposable (SNI)</w:t>
            </w:r>
          </w:p>
        </w:tc>
        <w:tc>
          <w:tcPr>
            <w:tcW w:type="dxa" w:w="4680"/>
          </w:tcPr>
          <w:p>
            <w:r>
              <w:t>[Salaire net imposable] DHS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Montant de l'IR prélevé et versé</w:t>
            </w:r>
          </w:p>
        </w:tc>
        <w:tc>
          <w:tcPr>
            <w:tcW w:type="dxa" w:w="4680"/>
          </w:tcPr>
          <w:p>
            <w:r>
              <w:t>[Montant IR prélevé] DHS</w:t>
            </w:r>
          </w:p>
        </w:tc>
      </w:tr>
    </w:tbl>
    <w:p>
      <w:r>
        <w:br/>
      </w:r>
    </w:p>
    <w:p>
      <w:pPr>
        <w:jc w:val="both"/>
      </w:pPr>
      <w:r>
        <w:t xml:space="preserve">Nous certifions que ces retenues ont été régulièrement déclarées et versées à la Direction Générale des Impôts (DGI) sous notre Identifiant Fiscal N° </w:t>
      </w:r>
      <w:r>
        <w:rPr>
          <w:b/>
        </w:rPr>
        <w:t>45871236</w:t>
      </w:r>
      <w:r>
        <w:t xml:space="preserve"> (État 9421).</w:t>
      </w:r>
    </w:p>
    <w:p>
      <w:pPr>
        <w:jc w:val="both"/>
      </w:pPr>
      <w:r>
        <w:t>Cette attestation lui est délivrée sur sa demande, pour servir et valoir ce que de droit.</w:t>
      </w:r>
    </w:p>
    <w:p>
      <w:r>
        <w:br/>
      </w:r>
    </w:p>
    <w:p>
      <w:pPr>
        <w:jc w:val="right"/>
      </w:pPr>
      <w:r>
        <w:rPr>
          <w:b w:val="0"/>
        </w:rPr>
        <w:t>Fait à Casablanca, le [Date de délivrance]</w:t>
        <w:br/>
        <w:br/>
      </w:r>
      <w:r>
        <w:rPr>
          <w:b/>
        </w:rPr>
        <w:t>Kenza Alaoui</w:t>
        <w:br/>
        <w:t>Directrice des Ressources Humaines</w:t>
        <w:br/>
        <w:br/>
      </w:r>
      <w:r>
        <w:rPr>
          <w:i/>
        </w:rPr>
        <w:t>[Cachet et Signature]</w:t>
      </w:r>
      <w:r>
        <w:br/>
        <w:br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Atlas Tech Solutions S.A.R.L au capital de 100 000 DHS - Siège Social : 45, Bd d'Anfa, 5ème étage, 20000 Casablanca</w:t>
      <w:br/>
      <w:t>Tél : +212 5 22 12 34 56 - Email : rh@atlastech-solutions.ma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